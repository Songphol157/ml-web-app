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Project Results</w:t>
      </w:r>
    </w:p>
    <w:p>
      <w:pPr>
        <w:pStyle w:val="Heading1"/>
      </w:pPr>
      <w:r>
        <w:t>Patient Exclusion Summary</w:t>
      </w:r>
    </w:p>
    <w:p>
      <w:r>
        <w:t>Total patients: 533</w:t>
      </w:r>
    </w:p>
    <w:p>
      <w:r>
        <w:t>Excluded due to missing death information: 7</w:t>
      </w:r>
    </w:p>
    <w:p>
      <w:r>
        <w:t>Included in survival analysis: 526</w:t>
      </w:r>
    </w:p>
    <w:p>
      <w:r>
        <w:t>Excluded from binary model (censored &lt;12 months, outcome unknown): 72</w:t>
      </w:r>
    </w:p>
    <w:p>
      <w:r>
        <w:t>Included in binary models: 454</w:t>
      </w:r>
    </w:p>
    <w:p>
      <w:pPr>
        <w:pStyle w:val="Heading1"/>
      </w:pPr>
      <w:r>
        <w:t>Summary Table: Age at Diagnosis and OS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age_at_diagnosis</w:t>
            </w:r>
          </w:p>
        </w:tc>
        <w:tc>
          <w:tcPr>
            <w:tcW w:type="dxa" w:w="1234"/>
          </w:tcPr>
          <w:p>
            <w:r>
              <w:t>58.75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88.0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os_months</w:t>
            </w:r>
          </w:p>
        </w:tc>
        <w:tc>
          <w:tcPr>
            <w:tcW w:type="dxa" w:w="1234"/>
          </w:tcPr>
          <w:p>
            <w:r>
              <w:t>19.17</w:t>
            </w:r>
          </w:p>
        </w:tc>
        <w:tc>
          <w:tcPr>
            <w:tcW w:type="dxa" w:w="1234"/>
          </w:tcPr>
          <w:p>
            <w:r>
              <w:t>10.01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102.87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Gene Mutation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Gene</w:t>
            </w:r>
          </w:p>
        </w:tc>
        <w:tc>
          <w:tcPr>
            <w:tcW w:type="dxa" w:w="1234"/>
          </w:tcPr>
          <w:p>
            <w:r>
              <w:t>Positive (n)</w:t>
            </w:r>
          </w:p>
        </w:tc>
        <w:tc>
          <w:tcPr>
            <w:tcW w:type="dxa" w:w="1234"/>
          </w:tcPr>
          <w:p>
            <w:r>
              <w:t>Positive (%)</w:t>
            </w:r>
          </w:p>
        </w:tc>
        <w:tc>
          <w:tcPr>
            <w:tcW w:type="dxa" w:w="1234"/>
          </w:tcPr>
          <w:p>
            <w:r>
              <w:t>Negative (n)</w:t>
            </w:r>
          </w:p>
        </w:tc>
        <w:tc>
          <w:tcPr>
            <w:tcW w:type="dxa" w:w="1234"/>
          </w:tcPr>
          <w:p>
            <w:r>
              <w:t>Negative (%)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flt3_itd_cat</w:t>
            </w:r>
          </w:p>
        </w:tc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23.0</w:t>
            </w:r>
          </w:p>
        </w:tc>
        <w:tc>
          <w:tcPr>
            <w:tcW w:type="dxa" w:w="1234"/>
          </w:tcPr>
          <w:p>
            <w:r>
              <w:t>405</w:t>
            </w:r>
          </w:p>
        </w:tc>
        <w:tc>
          <w:tcPr>
            <w:tcW w:type="dxa" w:w="1234"/>
          </w:tcPr>
          <w:p>
            <w:r>
              <w:t>77.0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npm1_cat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27.57</w:t>
            </w:r>
          </w:p>
        </w:tc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72.43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runx1_cat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12.17</w:t>
            </w:r>
          </w:p>
        </w:tc>
        <w:tc>
          <w:tcPr>
            <w:tcW w:type="dxa" w:w="1234"/>
          </w:tcPr>
          <w:p>
            <w:r>
              <w:t>462</w:t>
            </w:r>
          </w:p>
        </w:tc>
        <w:tc>
          <w:tcPr>
            <w:tcW w:type="dxa" w:w="1234"/>
          </w:tcPr>
          <w:p>
            <w:r>
              <w:t>87.83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asxl1_cat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10.27</w:t>
            </w:r>
          </w:p>
        </w:tc>
        <w:tc>
          <w:tcPr>
            <w:tcW w:type="dxa" w:w="1234"/>
          </w:tcPr>
          <w:p>
            <w:r>
              <w:t>472</w:t>
            </w:r>
          </w:p>
        </w:tc>
        <w:tc>
          <w:tcPr>
            <w:tcW w:type="dxa" w:w="1234"/>
          </w:tcPr>
          <w:p>
            <w:r>
              <w:t>89.73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tp53_cat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10.08</w:t>
            </w:r>
          </w:p>
        </w:tc>
        <w:tc>
          <w:tcPr>
            <w:tcW w:type="dxa" w:w="1234"/>
          </w:tcPr>
          <w:p>
            <w:r>
              <w:t>473</w:t>
            </w:r>
          </w:p>
        </w:tc>
        <w:tc>
          <w:tcPr>
            <w:tcW w:type="dxa" w:w="1234"/>
          </w:tcPr>
          <w:p>
            <w:r>
              <w:t>89.92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Sex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male</w:t>
            </w:r>
          </w:p>
        </w:tc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55.13</w:t>
            </w:r>
          </w:p>
        </w:tc>
      </w:tr>
      <w:tr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44.87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Denovo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denovo_cat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35.36</w:t>
            </w:r>
          </w:p>
        </w:tc>
      </w:tr>
      <w:tr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64.45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ELN 2017 Classification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ELN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favorable</w:t>
            </w:r>
          </w:p>
        </w:tc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32.89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23.0</w:t>
            </w:r>
          </w:p>
        </w:tc>
      </w:tr>
      <w:tr>
        <w:tc>
          <w:tcPr>
            <w:tcW w:type="dxa" w:w="2880"/>
          </w:tcPr>
          <w:p>
            <w:r>
              <w:t>adverse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41.25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2.85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Chromosome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chromosome 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29.47</w:t>
            </w:r>
          </w:p>
        </w:tc>
      </w:tr>
      <w:tr>
        <w:tc>
          <w:tcPr>
            <w:tcW w:type="dxa" w:w="2880"/>
          </w:tcPr>
          <w:p>
            <w:r>
              <w:t>complex</w:t>
            </w:r>
          </w:p>
        </w:tc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61.98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8.56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Survival Models Harrell's C-index Comparison and AUROC at 12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Mean C-index ± SD</w:t>
            </w:r>
          </w:p>
        </w:tc>
        <w:tc>
          <w:tcPr>
            <w:tcW w:type="dxa" w:w="2880"/>
          </w:tcPr>
          <w:p>
            <w:r>
              <w:t>Avg AUROC</w:t>
            </w:r>
          </w:p>
        </w:tc>
      </w:tr>
      <w:tr>
        <w:tc>
          <w:tcPr>
            <w:tcW w:type="dxa" w:w="2880"/>
          </w:tcPr>
          <w:p>
            <w:r>
              <w:t>Cox (ELN2017 classification)</w:t>
            </w:r>
          </w:p>
        </w:tc>
        <w:tc>
          <w:tcPr>
            <w:tcW w:type="dxa" w:w="2880"/>
          </w:tcPr>
          <w:p>
            <w:r>
              <w:t>0.576 ± 0.027</w:t>
            </w:r>
          </w:p>
        </w:tc>
        <w:tc>
          <w:tcPr>
            <w:tcW w:type="dxa" w:w="2880"/>
          </w:tcPr>
          <w:p>
            <w:r>
              <w:t>0.666</w:t>
            </w:r>
          </w:p>
        </w:tc>
      </w:tr>
      <w:tr>
        <w:tc>
          <w:tcPr>
            <w:tcW w:type="dxa" w:w="2880"/>
          </w:tcPr>
          <w:p>
            <w:r>
              <w:t>Penalized Cox (ElasticNet)</w:t>
            </w:r>
          </w:p>
        </w:tc>
        <w:tc>
          <w:tcPr>
            <w:tcW w:type="dxa" w:w="2880"/>
          </w:tcPr>
          <w:p>
            <w:r>
              <w:t>0.642 ± 0.023</w:t>
            </w:r>
          </w:p>
        </w:tc>
        <w:tc>
          <w:tcPr>
            <w:tcW w:type="dxa" w:w="2880"/>
          </w:tcPr>
          <w:p>
            <w:r>
              <w:t>0.774</w:t>
            </w:r>
          </w:p>
        </w:tc>
      </w:tr>
      <w:tr>
        <w:tc>
          <w:tcPr>
            <w:tcW w:type="dxa" w:w="2880"/>
          </w:tcPr>
          <w:p>
            <w:r>
              <w:t>Random Survival Forest</w:t>
            </w:r>
          </w:p>
        </w:tc>
        <w:tc>
          <w:tcPr>
            <w:tcW w:type="dxa" w:w="2880"/>
          </w:tcPr>
          <w:p>
            <w:r>
              <w:t>0.708 ± 0.023</w:t>
            </w:r>
          </w:p>
        </w:tc>
        <w:tc>
          <w:tcPr>
            <w:tcW w:type="dxa" w:w="2880"/>
          </w:tcPr>
          <w:p>
            <w:r>
              <w:t>0.781</w:t>
            </w:r>
          </w:p>
        </w:tc>
      </w:tr>
      <w:tr>
        <w:tc>
          <w:tcPr>
            <w:tcW w:type="dxa" w:w="2880"/>
          </w:tcPr>
          <w:p>
            <w:r>
              <w:t>Gradient Boosted Survival (GBM)</w:t>
            </w:r>
          </w:p>
        </w:tc>
        <w:tc>
          <w:tcPr>
            <w:tcW w:type="dxa" w:w="2880"/>
          </w:tcPr>
          <w:p>
            <w:r>
              <w:t>0.709 ± 0.023</w:t>
            </w:r>
          </w:p>
        </w:tc>
        <w:tc>
          <w:tcPr>
            <w:tcW w:type="dxa" w:w="2880"/>
          </w:tcPr>
          <w:p>
            <w:r>
              <w:t>0.778</w:t>
            </w:r>
          </w:p>
        </w:tc>
      </w:tr>
    </w:tbl>
    <w:p>
      <w:pPr>
        <w:pStyle w:val="Heading1"/>
      </w:pPr>
      <w:r>
        <w:t>Binary Models Performance (AUROCs and Brier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 AUROC Mean</w:t>
            </w:r>
          </w:p>
        </w:tc>
        <w:tc>
          <w:tcPr>
            <w:tcW w:type="dxa" w:w="1728"/>
          </w:tcPr>
          <w:p>
            <w:r>
              <w:t>CV AUROC Std</w:t>
            </w:r>
          </w:p>
        </w:tc>
        <w:tc>
          <w:tcPr>
            <w:tcW w:type="dxa" w:w="1728"/>
          </w:tcPr>
          <w:p>
            <w:r>
              <w:t>CV Brier Mean</w:t>
            </w:r>
          </w:p>
        </w:tc>
        <w:tc>
          <w:tcPr>
            <w:tcW w:type="dxa" w:w="1728"/>
          </w:tcPr>
          <w:p>
            <w:r>
              <w:t>CV Brier Std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0.764</w:t>
            </w:r>
          </w:p>
        </w:tc>
        <w:tc>
          <w:tcPr>
            <w:tcW w:type="dxa" w:w="1728"/>
          </w:tcPr>
          <w:p>
            <w:r>
              <w:t>0.049</w:t>
            </w:r>
          </w:p>
        </w:tc>
        <w:tc>
          <w:tcPr>
            <w:tcW w:type="dxa" w:w="1728"/>
          </w:tcPr>
          <w:p>
            <w:r>
              <w:t>0.199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0.701</w:t>
            </w:r>
          </w:p>
        </w:tc>
        <w:tc>
          <w:tcPr>
            <w:tcW w:type="dxa" w:w="1728"/>
          </w:tcPr>
          <w:p>
            <w:r>
              <w:t>0.052</w:t>
            </w:r>
          </w:p>
        </w:tc>
        <w:tc>
          <w:tcPr>
            <w:tcW w:type="dxa" w:w="1728"/>
          </w:tcPr>
          <w:p>
            <w:r>
              <w:t>0.241</w:t>
            </w:r>
          </w:p>
        </w:tc>
        <w:tc>
          <w:tcPr>
            <w:tcW w:type="dxa" w:w="1728"/>
          </w:tcPr>
          <w:p>
            <w:r>
              <w:t>0.029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0.684</w:t>
            </w:r>
          </w:p>
        </w:tc>
        <w:tc>
          <w:tcPr>
            <w:tcW w:type="dxa" w:w="1728"/>
          </w:tcPr>
          <w:p>
            <w:r>
              <w:t>0.054</w:t>
            </w:r>
          </w:p>
        </w:tc>
        <w:tc>
          <w:tcPr>
            <w:tcW w:type="dxa" w:w="1728"/>
          </w:tcPr>
          <w:p>
            <w:r>
              <w:t>0.292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0.686</w:t>
            </w:r>
          </w:p>
        </w:tc>
        <w:tc>
          <w:tcPr>
            <w:tcW w:type="dxa" w:w="1728"/>
          </w:tcPr>
          <w:p>
            <w:r>
              <w:t>0.057</w:t>
            </w:r>
          </w:p>
        </w:tc>
        <w:tc>
          <w:tcPr>
            <w:tcW w:type="dxa" w:w="1728"/>
          </w:tcPr>
          <w:p>
            <w:r>
              <w:t>0.273</w:t>
            </w:r>
          </w:p>
        </w:tc>
        <w:tc>
          <w:tcPr>
            <w:tcW w:type="dxa" w:w="1728"/>
          </w:tcPr>
          <w:p>
            <w:r>
              <w:t>0.039</w:t>
            </w:r>
          </w:p>
        </w:tc>
      </w:tr>
    </w:tbl>
    <w:p>
      <w:pPr>
        <w:pStyle w:val="Heading1"/>
      </w:pPr>
      <w:r>
        <w:t>Model Hazard Ratios for each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Cox_HR</w:t>
            </w:r>
          </w:p>
        </w:tc>
        <w:tc>
          <w:tcPr>
            <w:tcW w:type="dxa" w:w="1234"/>
          </w:tcPr>
          <w:p>
            <w:r>
              <w:t>Cox_HR_CI_lower</w:t>
            </w:r>
          </w:p>
        </w:tc>
        <w:tc>
          <w:tcPr>
            <w:tcW w:type="dxa" w:w="1234"/>
          </w:tcPr>
          <w:p>
            <w:r>
              <w:t>Cox_HR_CI_upper</w:t>
            </w:r>
          </w:p>
        </w:tc>
        <w:tc>
          <w:tcPr>
            <w:tcW w:type="dxa" w:w="1234"/>
          </w:tcPr>
          <w:p>
            <w:r>
              <w:t>Logistic_OR</w:t>
            </w:r>
          </w:p>
        </w:tc>
        <w:tc>
          <w:tcPr>
            <w:tcW w:type="dxa" w:w="1234"/>
          </w:tcPr>
          <w:p>
            <w:r>
              <w:t>Logistic_OR_CI_lower</w:t>
            </w:r>
          </w:p>
        </w:tc>
        <w:tc>
          <w:tcPr>
            <w:tcW w:type="dxa" w:w="1234"/>
          </w:tcPr>
          <w:p>
            <w:r>
              <w:t>Logistic_OR_CI_upper</w:t>
            </w:r>
          </w:p>
        </w:tc>
      </w:tr>
      <w:tr>
        <w:tc>
          <w:tcPr>
            <w:tcW w:type="dxa" w:w="1234"/>
          </w:tcPr>
          <w:p>
            <w:r>
              <w:t>age_at_diagnosis</w:t>
            </w:r>
          </w:p>
        </w:tc>
        <w:tc>
          <w:tcPr>
            <w:tcW w:type="dxa" w:w="1234"/>
          </w:tcPr>
          <w:p>
            <w:r>
              <w:t>1.0311</w:t>
            </w:r>
          </w:p>
        </w:tc>
        <w:tc>
          <w:tcPr>
            <w:tcW w:type="dxa" w:w="1234"/>
          </w:tcPr>
          <w:p>
            <w:r>
              <w:t>1.0214</w:t>
            </w:r>
          </w:p>
        </w:tc>
        <w:tc>
          <w:tcPr>
            <w:tcW w:type="dxa" w:w="1234"/>
          </w:tcPr>
          <w:p>
            <w:r>
              <w:t>1.0408</w:t>
            </w:r>
          </w:p>
        </w:tc>
        <w:tc>
          <w:tcPr>
            <w:tcW w:type="dxa" w:w="1234"/>
          </w:tcPr>
          <w:p>
            <w:r>
              <w:t>2.105</w:t>
            </w:r>
          </w:p>
        </w:tc>
        <w:tc>
          <w:tcPr>
            <w:tcW w:type="dxa" w:w="1234"/>
          </w:tcPr>
          <w:p>
            <w:r>
              <w:t>1.5922</w:t>
            </w:r>
          </w:p>
        </w:tc>
        <w:tc>
          <w:tcPr>
            <w:tcW w:type="dxa" w:w="1234"/>
          </w:tcPr>
          <w:p>
            <w:r>
              <w:t>2.7829</w:t>
            </w:r>
          </w:p>
        </w:tc>
      </w:tr>
      <w:tr>
        <w:tc>
          <w:tcPr>
            <w:tcW w:type="dxa" w:w="1234"/>
          </w:tcPr>
          <w:p>
            <w:r>
              <w:t>eln2017mode</w:t>
            </w:r>
          </w:p>
        </w:tc>
        <w:tc>
          <w:tcPr>
            <w:tcW w:type="dxa" w:w="1234"/>
          </w:tcPr>
          <w:p>
            <w:r>
              <w:t>1.2506</w:t>
            </w:r>
          </w:p>
        </w:tc>
        <w:tc>
          <w:tcPr>
            <w:tcW w:type="dxa" w:w="1234"/>
          </w:tcPr>
          <w:p>
            <w:r>
              <w:t>1.0518</w:t>
            </w:r>
          </w:p>
        </w:tc>
        <w:tc>
          <w:tcPr>
            <w:tcW w:type="dxa" w:w="1234"/>
          </w:tcPr>
          <w:p>
            <w:r>
              <w:t>1.4869</w:t>
            </w:r>
          </w:p>
        </w:tc>
        <w:tc>
          <w:tcPr>
            <w:tcW w:type="dxa" w:w="1234"/>
          </w:tcPr>
          <w:p>
            <w:r>
              <w:t>1.8048</w:t>
            </w:r>
          </w:p>
        </w:tc>
        <w:tc>
          <w:tcPr>
            <w:tcW w:type="dxa" w:w="1234"/>
          </w:tcPr>
          <w:p>
            <w:r>
              <w:t>1.2237</w:t>
            </w:r>
          </w:p>
        </w:tc>
        <w:tc>
          <w:tcPr>
            <w:tcW w:type="dxa" w:w="1234"/>
          </w:tcPr>
          <w:p>
            <w:r>
              <w:t>2.6618</w:t>
            </w:r>
          </w:p>
        </w:tc>
      </w:tr>
      <w:tr>
        <w:tc>
          <w:tcPr>
            <w:tcW w:type="dxa" w:w="1234"/>
          </w:tcPr>
          <w:p>
            <w:r>
              <w:t>sex_male</w:t>
            </w:r>
          </w:p>
        </w:tc>
        <w:tc>
          <w:tcPr>
            <w:tcW w:type="dxa" w:w="1234"/>
          </w:tcPr>
          <w:p>
            <w:r>
              <w:t>1.1915</w:t>
            </w:r>
          </w:p>
        </w:tc>
        <w:tc>
          <w:tcPr>
            <w:tcW w:type="dxa" w:w="1234"/>
          </w:tcPr>
          <w:p>
            <w:r>
              <w:t>0.9265</w:t>
            </w:r>
          </w:p>
        </w:tc>
        <w:tc>
          <w:tcPr>
            <w:tcW w:type="dxa" w:w="1234"/>
          </w:tcPr>
          <w:p>
            <w:r>
              <w:t>1.5322</w:t>
            </w:r>
          </w:p>
        </w:tc>
        <w:tc>
          <w:tcPr>
            <w:tcW w:type="dxa" w:w="1234"/>
          </w:tcPr>
          <w:p>
            <w:r>
              <w:t>1.5845</w:t>
            </w:r>
          </w:p>
        </w:tc>
        <w:tc>
          <w:tcPr>
            <w:tcW w:type="dxa" w:w="1234"/>
          </w:tcPr>
          <w:p>
            <w:r>
              <w:t>0.9733</w:t>
            </w:r>
          </w:p>
        </w:tc>
        <w:tc>
          <w:tcPr>
            <w:tcW w:type="dxa" w:w="1234"/>
          </w:tcPr>
          <w:p>
            <w:r>
              <w:t>2.5794</w:t>
            </w:r>
          </w:p>
        </w:tc>
      </w:tr>
      <w:tr>
        <w:tc>
          <w:tcPr>
            <w:tcW w:type="dxa" w:w="1234"/>
          </w:tcPr>
          <w:p>
            <w:r>
              <w:t>chromosome_cat_normal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0.9995</w:t>
            </w:r>
          </w:p>
        </w:tc>
        <w:tc>
          <w:tcPr>
            <w:tcW w:type="dxa" w:w="1234"/>
          </w:tcPr>
          <w:p>
            <w:r>
              <w:t>1.0005</w:t>
            </w:r>
          </w:p>
        </w:tc>
        <w:tc>
          <w:tcPr>
            <w:tcW w:type="dxa" w:w="1234"/>
          </w:tcPr>
          <w:p>
            <w:r>
              <w:t>0.9358</w:t>
            </w:r>
          </w:p>
        </w:tc>
        <w:tc>
          <w:tcPr>
            <w:tcW w:type="dxa" w:w="1234"/>
          </w:tcPr>
          <w:p>
            <w:r>
              <w:t>0.5334</w:t>
            </w:r>
          </w:p>
        </w:tc>
        <w:tc>
          <w:tcPr>
            <w:tcW w:type="dxa" w:w="1234"/>
          </w:tcPr>
          <w:p>
            <w:r>
              <w:t>1.6418</w:t>
            </w:r>
          </w:p>
        </w:tc>
      </w:tr>
      <w:tr>
        <w:tc>
          <w:tcPr>
            <w:tcW w:type="dxa" w:w="1234"/>
          </w:tcPr>
          <w:p>
            <w:r>
              <w:t>denovo_cat_true</w:t>
            </w:r>
          </w:p>
        </w:tc>
        <w:tc>
          <w:tcPr>
            <w:tcW w:type="dxa" w:w="1234"/>
          </w:tcPr>
          <w:p>
            <w:r>
              <w:t>1.1319</w:t>
            </w:r>
          </w:p>
        </w:tc>
        <w:tc>
          <w:tcPr>
            <w:tcW w:type="dxa" w:w="1234"/>
          </w:tcPr>
          <w:p>
            <w:r>
              <w:t>0.8743</w:t>
            </w:r>
          </w:p>
        </w:tc>
        <w:tc>
          <w:tcPr>
            <w:tcW w:type="dxa" w:w="1234"/>
          </w:tcPr>
          <w:p>
            <w:r>
              <w:t>1.4653</w:t>
            </w:r>
          </w:p>
        </w:tc>
        <w:tc>
          <w:tcPr>
            <w:tcW w:type="dxa" w:w="1234"/>
          </w:tcPr>
          <w:p>
            <w:r>
              <w:t>1.361</w:t>
            </w:r>
          </w:p>
        </w:tc>
        <w:tc>
          <w:tcPr>
            <w:tcW w:type="dxa" w:w="1234"/>
          </w:tcPr>
          <w:p>
            <w:r>
              <w:t>0.8086</w:t>
            </w:r>
          </w:p>
        </w:tc>
        <w:tc>
          <w:tcPr>
            <w:tcW w:type="dxa" w:w="1234"/>
          </w:tcPr>
          <w:p>
            <w:r>
              <w:t>2.2908</w:t>
            </w:r>
          </w:p>
        </w:tc>
      </w:tr>
      <w:tr>
        <w:tc>
          <w:tcPr>
            <w:tcW w:type="dxa" w:w="1234"/>
          </w:tcPr>
          <w:p>
            <w:r>
              <w:t>flt3_itd_cat_positive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0.9985</w:t>
            </w:r>
          </w:p>
        </w:tc>
        <w:tc>
          <w:tcPr>
            <w:tcW w:type="dxa" w:w="1234"/>
          </w:tcPr>
          <w:p>
            <w:r>
              <w:t>1.0015</w:t>
            </w:r>
          </w:p>
        </w:tc>
        <w:tc>
          <w:tcPr>
            <w:tcW w:type="dxa" w:w="1234"/>
          </w:tcPr>
          <w:p>
            <w:r>
              <w:t>1.2785</w:t>
            </w:r>
          </w:p>
        </w:tc>
        <w:tc>
          <w:tcPr>
            <w:tcW w:type="dxa" w:w="1234"/>
          </w:tcPr>
          <w:p>
            <w:r>
              <w:t>0.6799</w:t>
            </w:r>
          </w:p>
        </w:tc>
        <w:tc>
          <w:tcPr>
            <w:tcW w:type="dxa" w:w="1234"/>
          </w:tcPr>
          <w:p>
            <w:r>
              <w:t>2.4041</w:t>
            </w:r>
          </w:p>
        </w:tc>
      </w:tr>
      <w:tr>
        <w:tc>
          <w:tcPr>
            <w:tcW w:type="dxa" w:w="1234"/>
          </w:tcPr>
          <w:p>
            <w:r>
              <w:t>npm1_cat_positive</w:t>
            </w:r>
          </w:p>
        </w:tc>
        <w:tc>
          <w:tcPr>
            <w:tcW w:type="dxa" w:w="1234"/>
          </w:tcPr>
          <w:p>
            <w:r>
              <w:t>1.0977</w:t>
            </w:r>
          </w:p>
        </w:tc>
        <w:tc>
          <w:tcPr>
            <w:tcW w:type="dxa" w:w="1234"/>
          </w:tcPr>
          <w:p>
            <w:r>
              <w:t>0.7831</w:t>
            </w:r>
          </w:p>
        </w:tc>
        <w:tc>
          <w:tcPr>
            <w:tcW w:type="dxa" w:w="1234"/>
          </w:tcPr>
          <w:p>
            <w:r>
              <w:t>1.5388</w:t>
            </w:r>
          </w:p>
        </w:tc>
        <w:tc>
          <w:tcPr>
            <w:tcW w:type="dxa" w:w="1234"/>
          </w:tcPr>
          <w:p>
            <w:r>
              <w:t>1.3478</w:t>
            </w:r>
          </w:p>
        </w:tc>
        <w:tc>
          <w:tcPr>
            <w:tcW w:type="dxa" w:w="1234"/>
          </w:tcPr>
          <w:p>
            <w:r>
              <w:t>0.6552</w:t>
            </w:r>
          </w:p>
        </w:tc>
        <w:tc>
          <w:tcPr>
            <w:tcW w:type="dxa" w:w="1234"/>
          </w:tcPr>
          <w:p>
            <w:r>
              <w:t>2.7724</w:t>
            </w:r>
          </w:p>
        </w:tc>
      </w:tr>
      <w:tr>
        <w:tc>
          <w:tcPr>
            <w:tcW w:type="dxa" w:w="1234"/>
          </w:tcPr>
          <w:p>
            <w:r>
              <w:t>runx1_cat_positive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0.9993</w:t>
            </w:r>
          </w:p>
        </w:tc>
        <w:tc>
          <w:tcPr>
            <w:tcW w:type="dxa" w:w="1234"/>
          </w:tcPr>
          <w:p>
            <w:r>
              <w:t>1.0007</w:t>
            </w:r>
          </w:p>
        </w:tc>
        <w:tc>
          <w:tcPr>
            <w:tcW w:type="dxa" w:w="1234"/>
          </w:tcPr>
          <w:p>
            <w:r>
              <w:t>1.0299</w:t>
            </w:r>
          </w:p>
        </w:tc>
        <w:tc>
          <w:tcPr>
            <w:tcW w:type="dxa" w:w="1234"/>
          </w:tcPr>
          <w:p>
            <w:r>
              <w:t>0.4844</w:t>
            </w:r>
          </w:p>
        </w:tc>
        <w:tc>
          <w:tcPr>
            <w:tcW w:type="dxa" w:w="1234"/>
          </w:tcPr>
          <w:p>
            <w:r>
              <w:t>2.1899</w:t>
            </w:r>
          </w:p>
        </w:tc>
      </w:tr>
      <w:tr>
        <w:tc>
          <w:tcPr>
            <w:tcW w:type="dxa" w:w="1234"/>
          </w:tcPr>
          <w:p>
            <w:r>
              <w:t>asxl1_cat_positive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0.9992</w:t>
            </w:r>
          </w:p>
        </w:tc>
        <w:tc>
          <w:tcPr>
            <w:tcW w:type="dxa" w:w="1234"/>
          </w:tcPr>
          <w:p>
            <w:r>
              <w:t>1.0008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  <w:tc>
          <w:tcPr>
            <w:tcW w:type="dxa" w:w="1234"/>
          </w:tcPr>
          <w:p>
            <w:r>
              <w:t>0.3577</w:t>
            </w:r>
          </w:p>
        </w:tc>
        <w:tc>
          <w:tcPr>
            <w:tcW w:type="dxa" w:w="1234"/>
          </w:tcPr>
          <w:p>
            <w:r>
              <w:t>1.8615</w:t>
            </w:r>
          </w:p>
        </w:tc>
      </w:tr>
      <w:tr>
        <w:tc>
          <w:tcPr>
            <w:tcW w:type="dxa" w:w="1234"/>
          </w:tcPr>
          <w:p>
            <w:r>
              <w:t>tp53_cat_positive</w:t>
            </w:r>
          </w:p>
        </w:tc>
        <w:tc>
          <w:tcPr>
            <w:tcW w:type="dxa" w:w="1234"/>
          </w:tcPr>
          <w:p>
            <w:r>
              <w:t>1.9362</w:t>
            </w:r>
          </w:p>
        </w:tc>
        <w:tc>
          <w:tcPr>
            <w:tcW w:type="dxa" w:w="1234"/>
          </w:tcPr>
          <w:p>
            <w:r>
              <w:t>1.3142</w:t>
            </w:r>
          </w:p>
        </w:tc>
        <w:tc>
          <w:tcPr>
            <w:tcW w:type="dxa" w:w="1234"/>
          </w:tcPr>
          <w:p>
            <w:r>
              <w:t>2.8526</w:t>
            </w:r>
          </w:p>
        </w:tc>
        <w:tc>
          <w:tcPr>
            <w:tcW w:type="dxa" w:w="1234"/>
          </w:tcPr>
          <w:p>
            <w:r>
              <w:t>2.938</w:t>
            </w:r>
          </w:p>
        </w:tc>
        <w:tc>
          <w:tcPr>
            <w:tcW w:type="dxa" w:w="1234"/>
          </w:tcPr>
          <w:p>
            <w:r>
              <w:t>1.1579</w:t>
            </w:r>
          </w:p>
        </w:tc>
        <w:tc>
          <w:tcPr>
            <w:tcW w:type="dxa" w:w="1234"/>
          </w:tcPr>
          <w:p>
            <w:r>
              <w:t>7.4544</w:t>
            </w:r>
          </w:p>
        </w:tc>
      </w:tr>
    </w:tbl>
    <w:p>
      <w:pPr>
        <w:pStyle w:val="Heading1"/>
      </w:pPr>
      <w:r>
        <w:t>Model Importance Scores for each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XGB</w:t>
            </w:r>
          </w:p>
        </w:tc>
        <w:tc>
          <w:tcPr>
            <w:tcW w:type="dxa" w:w="2160"/>
          </w:tcPr>
          <w:p>
            <w:r>
              <w:t>GBM</w:t>
            </w:r>
          </w:p>
        </w:tc>
        <w:tc>
          <w:tcPr>
            <w:tcW w:type="dxa" w:w="2160"/>
          </w:tcPr>
          <w:p>
            <w:r>
              <w:t>MLP</w:t>
            </w:r>
          </w:p>
        </w:tc>
      </w:tr>
      <w:tr>
        <w:tc>
          <w:tcPr>
            <w:tcW w:type="dxa" w:w="2160"/>
          </w:tcPr>
          <w:p>
            <w:r>
              <w:t>age_at_diagnosis</w:t>
            </w:r>
          </w:p>
        </w:tc>
        <w:tc>
          <w:tcPr>
            <w:tcW w:type="dxa" w:w="2160"/>
          </w:tcPr>
          <w:p>
            <w:r>
              <w:t>0.09700000286102295</w:t>
            </w:r>
          </w:p>
        </w:tc>
        <w:tc>
          <w:tcPr>
            <w:tcW w:type="dxa" w:w="2160"/>
          </w:tcPr>
          <w:p>
            <w:r>
              <w:t>0.6012</w:t>
            </w:r>
          </w:p>
        </w:tc>
        <w:tc>
          <w:tcPr>
            <w:tcW w:type="dxa" w:w="2160"/>
          </w:tcPr>
          <w:p>
            <w:r>
              <w:t>0.3661</w:t>
            </w:r>
          </w:p>
        </w:tc>
      </w:tr>
      <w:tr>
        <w:tc>
          <w:tcPr>
            <w:tcW w:type="dxa" w:w="2160"/>
          </w:tcPr>
          <w:p>
            <w:r>
              <w:t>eln2017mode</w:t>
            </w:r>
          </w:p>
        </w:tc>
        <w:tc>
          <w:tcPr>
            <w:tcW w:type="dxa" w:w="2160"/>
          </w:tcPr>
          <w:p>
            <w:r>
              <w:t>0.1956000030040741</w:t>
            </w:r>
          </w:p>
        </w:tc>
        <w:tc>
          <w:tcPr>
            <w:tcW w:type="dxa" w:w="2160"/>
          </w:tcPr>
          <w:p>
            <w:r>
              <w:t>0.1286</w:t>
            </w:r>
          </w:p>
        </w:tc>
        <w:tc>
          <w:tcPr>
            <w:tcW w:type="dxa" w:w="2160"/>
          </w:tcPr>
          <w:p>
            <w:r>
              <w:t>0.3055</w:t>
            </w:r>
          </w:p>
        </w:tc>
      </w:tr>
      <w:tr>
        <w:tc>
          <w:tcPr>
            <w:tcW w:type="dxa" w:w="2160"/>
          </w:tcPr>
          <w:p>
            <w:r>
              <w:t>sex_male</w:t>
            </w:r>
          </w:p>
        </w:tc>
        <w:tc>
          <w:tcPr>
            <w:tcW w:type="dxa" w:w="2160"/>
          </w:tcPr>
          <w:p>
            <w:r>
              <w:t>0.08049999922513962</w:t>
            </w:r>
          </w:p>
        </w:tc>
        <w:tc>
          <w:tcPr>
            <w:tcW w:type="dxa" w:w="2160"/>
          </w:tcPr>
          <w:p>
            <w:r>
              <w:t>0.0437</w:t>
            </w:r>
          </w:p>
        </w:tc>
        <w:tc>
          <w:tcPr>
            <w:tcW w:type="dxa" w:w="2160"/>
          </w:tcPr>
          <w:p>
            <w:r>
              <w:t>0.2671</w:t>
            </w:r>
          </w:p>
        </w:tc>
      </w:tr>
      <w:tr>
        <w:tc>
          <w:tcPr>
            <w:tcW w:type="dxa" w:w="2160"/>
          </w:tcPr>
          <w:p>
            <w:r>
              <w:t>chromosome_cat_normal</w:t>
            </w:r>
          </w:p>
        </w:tc>
        <w:tc>
          <w:tcPr>
            <w:tcW w:type="dxa" w:w="2160"/>
          </w:tcPr>
          <w:p>
            <w:r>
              <w:t>0.08760000020265579</w:t>
            </w:r>
          </w:p>
        </w:tc>
        <w:tc>
          <w:tcPr>
            <w:tcW w:type="dxa" w:w="2160"/>
          </w:tcPr>
          <w:p>
            <w:r>
              <w:t>0.0099</w:t>
            </w:r>
          </w:p>
        </w:tc>
        <w:tc>
          <w:tcPr>
            <w:tcW w:type="dxa" w:w="2160"/>
          </w:tcPr>
          <w:p>
            <w:r>
              <w:t>0.2639</w:t>
            </w:r>
          </w:p>
        </w:tc>
      </w:tr>
      <w:tr>
        <w:tc>
          <w:tcPr>
            <w:tcW w:type="dxa" w:w="2160"/>
          </w:tcPr>
          <w:p>
            <w:r>
              <w:t>denovo_cat_true</w:t>
            </w:r>
          </w:p>
        </w:tc>
        <w:tc>
          <w:tcPr>
            <w:tcW w:type="dxa" w:w="2160"/>
          </w:tcPr>
          <w:p>
            <w:r>
              <w:t>0.08980000019073486</w:t>
            </w:r>
          </w:p>
        </w:tc>
        <w:tc>
          <w:tcPr>
            <w:tcW w:type="dxa" w:w="2160"/>
          </w:tcPr>
          <w:p>
            <w:r>
              <w:t>0.0519</w:t>
            </w:r>
          </w:p>
        </w:tc>
        <w:tc>
          <w:tcPr>
            <w:tcW w:type="dxa" w:w="2160"/>
          </w:tcPr>
          <w:p>
            <w:r>
              <w:t>0.2925</w:t>
            </w:r>
          </w:p>
        </w:tc>
      </w:tr>
      <w:tr>
        <w:tc>
          <w:tcPr>
            <w:tcW w:type="dxa" w:w="2160"/>
          </w:tcPr>
          <w:p>
            <w:r>
              <w:t>flt3_itd_cat_positive</w:t>
            </w:r>
          </w:p>
        </w:tc>
        <w:tc>
          <w:tcPr>
            <w:tcW w:type="dxa" w:w="2160"/>
          </w:tcPr>
          <w:p>
            <w:r>
              <w:t>0.12139999866485596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  <w:tc>
          <w:tcPr>
            <w:tcW w:type="dxa" w:w="2160"/>
          </w:tcPr>
          <w:p>
            <w:r>
              <w:t>0.2887</w:t>
            </w:r>
          </w:p>
        </w:tc>
      </w:tr>
      <w:tr>
        <w:tc>
          <w:tcPr>
            <w:tcW w:type="dxa" w:w="2160"/>
          </w:tcPr>
          <w:p>
            <w:r>
              <w:t>npm1_cat_positive</w:t>
            </w:r>
          </w:p>
        </w:tc>
        <w:tc>
          <w:tcPr>
            <w:tcW w:type="dxa" w:w="2160"/>
          </w:tcPr>
          <w:p>
            <w:r>
              <w:t>0.07349999994039536</w:t>
            </w:r>
          </w:p>
        </w:tc>
        <w:tc>
          <w:tcPr>
            <w:tcW w:type="dxa" w:w="2160"/>
          </w:tcPr>
          <w:p>
            <w:r>
              <w:t>0.0409</w:t>
            </w:r>
          </w:p>
        </w:tc>
        <w:tc>
          <w:tcPr>
            <w:tcW w:type="dxa" w:w="2160"/>
          </w:tcPr>
          <w:p>
            <w:r>
              <w:t>0.3531</w:t>
            </w:r>
          </w:p>
        </w:tc>
      </w:tr>
      <w:tr>
        <w:tc>
          <w:tcPr>
            <w:tcW w:type="dxa" w:w="2160"/>
          </w:tcPr>
          <w:p>
            <w:r>
              <w:t>runx1_cat_positive</w:t>
            </w:r>
          </w:p>
        </w:tc>
        <w:tc>
          <w:tcPr>
            <w:tcW w:type="dxa" w:w="2160"/>
          </w:tcPr>
          <w:p>
            <w:r>
              <w:t>0.07150000333786011</w:t>
            </w:r>
          </w:p>
        </w:tc>
        <w:tc>
          <w:tcPr>
            <w:tcW w:type="dxa" w:w="2160"/>
          </w:tcPr>
          <w:p>
            <w:r>
              <w:t>0.0038</w:t>
            </w:r>
          </w:p>
        </w:tc>
        <w:tc>
          <w:tcPr>
            <w:tcW w:type="dxa" w:w="2160"/>
          </w:tcPr>
          <w:p>
            <w:r>
              <w:t>0.2918</w:t>
            </w:r>
          </w:p>
        </w:tc>
      </w:tr>
      <w:tr>
        <w:tc>
          <w:tcPr>
            <w:tcW w:type="dxa" w:w="2160"/>
          </w:tcPr>
          <w:p>
            <w:r>
              <w:t>asxl1_cat_positive</w:t>
            </w:r>
          </w:p>
        </w:tc>
        <w:tc>
          <w:tcPr>
            <w:tcW w:type="dxa" w:w="2160"/>
          </w:tcPr>
          <w:p>
            <w:r>
              <w:t>0.06889999657869339</w:t>
            </w:r>
          </w:p>
        </w:tc>
        <w:tc>
          <w:tcPr>
            <w:tcW w:type="dxa" w:w="2160"/>
          </w:tcPr>
          <w:p>
            <w:r>
              <w:t>0.0111</w:t>
            </w:r>
          </w:p>
        </w:tc>
        <w:tc>
          <w:tcPr>
            <w:tcW w:type="dxa" w:w="2160"/>
          </w:tcPr>
          <w:p>
            <w:r>
              <w:t>0.3712</w:t>
            </w:r>
          </w:p>
        </w:tc>
      </w:tr>
      <w:tr>
        <w:tc>
          <w:tcPr>
            <w:tcW w:type="dxa" w:w="2160"/>
          </w:tcPr>
          <w:p>
            <w:r>
              <w:t>tp53_cat_positive</w:t>
            </w:r>
          </w:p>
        </w:tc>
        <w:tc>
          <w:tcPr>
            <w:tcW w:type="dxa" w:w="2160"/>
          </w:tcPr>
          <w:p>
            <w:r>
              <w:t>0.11410000175237656</w:t>
            </w:r>
          </w:p>
        </w:tc>
        <w:tc>
          <w:tcPr>
            <w:tcW w:type="dxa" w:w="2160"/>
          </w:tcPr>
          <w:p>
            <w:r>
              <w:t>0.1008</w:t>
            </w:r>
          </w:p>
        </w:tc>
        <w:tc>
          <w:tcPr>
            <w:tcW w:type="dxa" w:w="2160"/>
          </w:tcPr>
          <w:p>
            <w:r>
              <w:t>0.3439</w:t>
            </w:r>
          </w:p>
        </w:tc>
      </w:tr>
    </w:tbl>
    <w:p>
      <w:pPr>
        <w:pStyle w:val="Heading1"/>
      </w:pPr>
      <w:r>
        <w:t>Robustness Analysis: 1000 Bootstrap 95% CIs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Cox_age_at_diagnosis</w:t>
            </w:r>
          </w:p>
        </w:tc>
        <w:tc>
          <w:tcPr>
            <w:tcW w:type="dxa" w:w="2160"/>
          </w:tcPr>
          <w:p>
            <w:r>
              <w:t>1.027</w:t>
            </w:r>
          </w:p>
        </w:tc>
        <w:tc>
          <w:tcPr>
            <w:tcW w:type="dxa" w:w="2160"/>
          </w:tcPr>
          <w:p>
            <w:r>
              <w:t>1.019</w:t>
            </w:r>
          </w:p>
        </w:tc>
        <w:tc>
          <w:tcPr>
            <w:tcW w:type="dxa" w:w="2160"/>
          </w:tcPr>
          <w:p>
            <w:r>
              <w:t>1.035</w:t>
            </w:r>
          </w:p>
        </w:tc>
      </w:tr>
      <w:tr>
        <w:tc>
          <w:tcPr>
            <w:tcW w:type="dxa" w:w="2160"/>
          </w:tcPr>
          <w:p>
            <w:r>
              <w:t>Logistic_age_at_diagnosis</w:t>
            </w:r>
          </w:p>
        </w:tc>
        <w:tc>
          <w:tcPr>
            <w:tcW w:type="dxa" w:w="2160"/>
          </w:tcPr>
          <w:p>
            <w:r>
              <w:t>2.142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2.75</w:t>
            </w:r>
          </w:p>
        </w:tc>
      </w:tr>
      <w:tr>
        <w:tc>
          <w:tcPr>
            <w:tcW w:type="dxa" w:w="2160"/>
          </w:tcPr>
          <w:p>
            <w:r>
              <w:t>RF_age_at_diagnosis</w:t>
            </w:r>
          </w:p>
        </w:tc>
        <w:tc>
          <w:tcPr>
            <w:tcW w:type="dxa" w:w="2160"/>
          </w:tcPr>
          <w:p>
            <w:r>
              <w:t>0.536</w:t>
            </w:r>
          </w:p>
        </w:tc>
        <w:tc>
          <w:tcPr>
            <w:tcW w:type="dxa" w:w="2160"/>
          </w:tcPr>
          <w:p>
            <w:r>
              <w:t>0.491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</w:tr>
      <w:tr>
        <w:tc>
          <w:tcPr>
            <w:tcW w:type="dxa" w:w="2160"/>
          </w:tcPr>
          <w:p>
            <w:r>
              <w:t>XGB_age_at_diagnosis</w:t>
            </w:r>
          </w:p>
        </w:tc>
        <w:tc>
          <w:tcPr>
            <w:tcW w:type="dxa" w:w="2160"/>
          </w:tcPr>
          <w:p>
            <w:r>
              <w:t>0.097</w:t>
            </w:r>
          </w:p>
        </w:tc>
        <w:tc>
          <w:tcPr>
            <w:tcW w:type="dxa" w:w="2160"/>
          </w:tcPr>
          <w:p>
            <w:r>
              <w:t>0.071</w:t>
            </w:r>
          </w:p>
        </w:tc>
        <w:tc>
          <w:tcPr>
            <w:tcW w:type="dxa" w:w="2160"/>
          </w:tcPr>
          <w:p>
            <w:r>
              <w:t>0.127</w:t>
            </w:r>
          </w:p>
        </w:tc>
      </w:tr>
      <w:tr>
        <w:tc>
          <w:tcPr>
            <w:tcW w:type="dxa" w:w="2160"/>
          </w:tcPr>
          <w:p>
            <w:r>
              <w:t>GBM_age_at_diagnosis</w:t>
            </w:r>
          </w:p>
        </w:tc>
        <w:tc>
          <w:tcPr>
            <w:tcW w:type="dxa" w:w="2160"/>
          </w:tcPr>
          <w:p>
            <w:r>
              <w:t>0.532</w:t>
            </w:r>
          </w:p>
        </w:tc>
        <w:tc>
          <w:tcPr>
            <w:tcW w:type="dxa" w:w="2160"/>
          </w:tcPr>
          <w:p>
            <w:r>
              <w:t>0.424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</w:tr>
      <w:tr>
        <w:tc>
          <w:tcPr>
            <w:tcW w:type="dxa" w:w="2160"/>
          </w:tcPr>
          <w:p>
            <w:r>
              <w:t>Cox_eln2017mode</w:t>
            </w:r>
          </w:p>
        </w:tc>
        <w:tc>
          <w:tcPr>
            <w:tcW w:type="dxa" w:w="2160"/>
          </w:tcPr>
          <w:p>
            <w:r>
              <w:t>1.272</w:t>
            </w:r>
          </w:p>
        </w:tc>
        <w:tc>
          <w:tcPr>
            <w:tcW w:type="dxa" w:w="2160"/>
          </w:tcPr>
          <w:p>
            <w:r>
              <w:t>1.111</w:t>
            </w:r>
          </w:p>
        </w:tc>
        <w:tc>
          <w:tcPr>
            <w:tcW w:type="dxa" w:w="2160"/>
          </w:tcPr>
          <w:p>
            <w:r>
              <w:t>1.447</w:t>
            </w:r>
          </w:p>
        </w:tc>
      </w:tr>
      <w:tr>
        <w:tc>
          <w:tcPr>
            <w:tcW w:type="dxa" w:w="2160"/>
          </w:tcPr>
          <w:p>
            <w:r>
              <w:t>Logistic_eln2017mode</w:t>
            </w:r>
          </w:p>
        </w:tc>
        <w:tc>
          <w:tcPr>
            <w:tcW w:type="dxa" w:w="2160"/>
          </w:tcPr>
          <w:p>
            <w:r>
              <w:t>1.822</w:t>
            </w:r>
          </w:p>
        </w:tc>
        <w:tc>
          <w:tcPr>
            <w:tcW w:type="dxa" w:w="2160"/>
          </w:tcPr>
          <w:p>
            <w:r>
              <w:t>1.339</w:t>
            </w:r>
          </w:p>
        </w:tc>
        <w:tc>
          <w:tcPr>
            <w:tcW w:type="dxa" w:w="2160"/>
          </w:tcPr>
          <w:p>
            <w:r>
              <w:t>2.502</w:t>
            </w:r>
          </w:p>
        </w:tc>
      </w:tr>
      <w:tr>
        <w:tc>
          <w:tcPr>
            <w:tcW w:type="dxa" w:w="2160"/>
          </w:tcPr>
          <w:p>
            <w:r>
              <w:t>RF_eln2017mode</w:t>
            </w:r>
          </w:p>
        </w:tc>
        <w:tc>
          <w:tcPr>
            <w:tcW w:type="dxa" w:w="2160"/>
          </w:tcPr>
          <w:p>
            <w:r>
              <w:t>0.129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  <w:tc>
          <w:tcPr>
            <w:tcW w:type="dxa" w:w="2160"/>
          </w:tcPr>
          <w:p>
            <w:r>
              <w:t>0.171</w:t>
            </w:r>
          </w:p>
        </w:tc>
      </w:tr>
      <w:tr>
        <w:tc>
          <w:tcPr>
            <w:tcW w:type="dxa" w:w="2160"/>
          </w:tcPr>
          <w:p>
            <w:r>
              <w:t>XGB_eln2017mode</w:t>
            </w:r>
          </w:p>
        </w:tc>
        <w:tc>
          <w:tcPr>
            <w:tcW w:type="dxa" w:w="2160"/>
          </w:tcPr>
          <w:p>
            <w:r>
              <w:t>0.183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  <w:tc>
          <w:tcPr>
            <w:tcW w:type="dxa" w:w="2160"/>
          </w:tcPr>
          <w:p>
            <w:r>
              <w:t>0.289</w:t>
            </w:r>
          </w:p>
        </w:tc>
      </w:tr>
      <w:tr>
        <w:tc>
          <w:tcPr>
            <w:tcW w:type="dxa" w:w="2160"/>
          </w:tcPr>
          <w:p>
            <w:r>
              <w:t>GBM_eln2017mode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0.079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</w:tr>
      <w:tr>
        <w:tc>
          <w:tcPr>
            <w:tcW w:type="dxa" w:w="2160"/>
          </w:tcPr>
          <w:p>
            <w:r>
              <w:t>Cox_sex_male</w:t>
            </w:r>
          </w:p>
        </w:tc>
        <w:tc>
          <w:tcPr>
            <w:tcW w:type="dxa" w:w="2160"/>
          </w:tcPr>
          <w:p>
            <w:r>
              <w:t>1.145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1.392</w:t>
            </w:r>
          </w:p>
        </w:tc>
      </w:tr>
      <w:tr>
        <w:tc>
          <w:tcPr>
            <w:tcW w:type="dxa" w:w="2160"/>
          </w:tcPr>
          <w:p>
            <w:r>
              <w:t>Logistic_sex_male</w:t>
            </w:r>
          </w:p>
        </w:tc>
        <w:tc>
          <w:tcPr>
            <w:tcW w:type="dxa" w:w="2160"/>
          </w:tcPr>
          <w:p>
            <w:r>
              <w:t>1.197</w:t>
            </w:r>
          </w:p>
        </w:tc>
        <w:tc>
          <w:tcPr>
            <w:tcW w:type="dxa" w:w="2160"/>
          </w:tcPr>
          <w:p>
            <w:r>
              <w:t>0.958</w:t>
            </w:r>
          </w:p>
        </w:tc>
        <w:tc>
          <w:tcPr>
            <w:tcW w:type="dxa" w:w="2160"/>
          </w:tcPr>
          <w:p>
            <w:r>
              <w:t>1.485</w:t>
            </w:r>
          </w:p>
        </w:tc>
      </w:tr>
      <w:tr>
        <w:tc>
          <w:tcPr>
            <w:tcW w:type="dxa" w:w="2160"/>
          </w:tcPr>
          <w:p>
            <w:r>
              <w:t>RF_sex_male</w:t>
            </w:r>
          </w:p>
        </w:tc>
        <w:tc>
          <w:tcPr>
            <w:tcW w:type="dxa" w:w="2160"/>
          </w:tcPr>
          <w:p>
            <w:r>
              <w:t>0.051</w:t>
            </w:r>
          </w:p>
        </w:tc>
        <w:tc>
          <w:tcPr>
            <w:tcW w:type="dxa" w:w="2160"/>
          </w:tcPr>
          <w:p>
            <w:r>
              <w:t>0.043</w:t>
            </w:r>
          </w:p>
        </w:tc>
        <w:tc>
          <w:tcPr>
            <w:tcW w:type="dxa" w:w="2160"/>
          </w:tcPr>
          <w:p>
            <w:r>
              <w:t>0.061</w:t>
            </w:r>
          </w:p>
        </w:tc>
      </w:tr>
      <w:tr>
        <w:tc>
          <w:tcPr>
            <w:tcW w:type="dxa" w:w="2160"/>
          </w:tcPr>
          <w:p>
            <w:r>
              <w:t>XGB_sex_male</w:t>
            </w:r>
          </w:p>
        </w:tc>
        <w:tc>
          <w:tcPr>
            <w:tcW w:type="dxa" w:w="2160"/>
          </w:tcPr>
          <w:p>
            <w:r>
              <w:t>0.077</w:t>
            </w:r>
          </w:p>
        </w:tc>
        <w:tc>
          <w:tcPr>
            <w:tcW w:type="dxa" w:w="2160"/>
          </w:tcPr>
          <w:p>
            <w:r>
              <w:t>0.051</w:t>
            </w:r>
          </w:p>
        </w:tc>
        <w:tc>
          <w:tcPr>
            <w:tcW w:type="dxa" w:w="2160"/>
          </w:tcPr>
          <w:p>
            <w:r>
              <w:t>0.111</w:t>
            </w:r>
          </w:p>
        </w:tc>
      </w:tr>
      <w:tr>
        <w:tc>
          <w:tcPr>
            <w:tcW w:type="dxa" w:w="2160"/>
          </w:tcPr>
          <w:p>
            <w:r>
              <w:t>GBM_sex_male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0.082</w:t>
            </w:r>
          </w:p>
        </w:tc>
      </w:tr>
      <w:tr>
        <w:tc>
          <w:tcPr>
            <w:tcW w:type="dxa" w:w="2160"/>
          </w:tcPr>
          <w:p>
            <w:r>
              <w:t>Cox_chromosome_cat_normal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1.11</w:t>
            </w:r>
          </w:p>
        </w:tc>
      </w:tr>
      <w:tr>
        <w:tc>
          <w:tcPr>
            <w:tcW w:type="dxa" w:w="2160"/>
          </w:tcPr>
          <w:p>
            <w:r>
              <w:t>Logistic_chromosome_cat_normal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  <w:tc>
          <w:tcPr>
            <w:tcW w:type="dxa" w:w="2160"/>
          </w:tcPr>
          <w:p>
            <w:r>
              <w:t>0.765</w:t>
            </w:r>
          </w:p>
        </w:tc>
        <w:tc>
          <w:tcPr>
            <w:tcW w:type="dxa" w:w="2160"/>
          </w:tcPr>
          <w:p>
            <w:r>
              <w:t>1.243</w:t>
            </w:r>
          </w:p>
        </w:tc>
      </w:tr>
      <w:tr>
        <w:tc>
          <w:tcPr>
            <w:tcW w:type="dxa" w:w="2160"/>
          </w:tcPr>
          <w:p>
            <w:r>
              <w:t>RF_chromosome_cat_normal</w:t>
            </w:r>
          </w:p>
        </w:tc>
        <w:tc>
          <w:tcPr>
            <w:tcW w:type="dxa" w:w="2160"/>
          </w:tcPr>
          <w:p>
            <w:r>
              <w:t>0.048</w:t>
            </w:r>
          </w:p>
        </w:tc>
        <w:tc>
          <w:tcPr>
            <w:tcW w:type="dxa" w:w="2160"/>
          </w:tcPr>
          <w:p>
            <w:r>
              <w:t>0.039</w:t>
            </w:r>
          </w:p>
        </w:tc>
        <w:tc>
          <w:tcPr>
            <w:tcW w:type="dxa" w:w="2160"/>
          </w:tcPr>
          <w:p>
            <w:r>
              <w:t>0.059</w:t>
            </w:r>
          </w:p>
        </w:tc>
      </w:tr>
      <w:tr>
        <w:tc>
          <w:tcPr>
            <w:tcW w:type="dxa" w:w="2160"/>
          </w:tcPr>
          <w:p>
            <w:r>
              <w:t>XGB_chromosome_cat_normal</w:t>
            </w:r>
          </w:p>
        </w:tc>
        <w:tc>
          <w:tcPr>
            <w:tcW w:type="dxa" w:w="2160"/>
          </w:tcPr>
          <w:p>
            <w:r>
              <w:t>0.091</w:t>
            </w:r>
          </w:p>
        </w:tc>
        <w:tc>
          <w:tcPr>
            <w:tcW w:type="dxa" w:w="2160"/>
          </w:tcPr>
          <w:p>
            <w:r>
              <w:t>0.057</w:t>
            </w:r>
          </w:p>
        </w:tc>
        <w:tc>
          <w:tcPr>
            <w:tcW w:type="dxa" w:w="2160"/>
          </w:tcPr>
          <w:p>
            <w:r>
              <w:t>0.132</w:t>
            </w:r>
          </w:p>
        </w:tc>
      </w:tr>
      <w:tr>
        <w:tc>
          <w:tcPr>
            <w:tcW w:type="dxa" w:w="2160"/>
          </w:tcPr>
          <w:p>
            <w:r>
              <w:t>GBM_chromosome_cat_normal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  <w:tc>
          <w:tcPr>
            <w:tcW w:type="dxa" w:w="2160"/>
          </w:tcPr>
          <w:p>
            <w:r>
              <w:t>0.053</w:t>
            </w:r>
          </w:p>
        </w:tc>
      </w:tr>
      <w:tr>
        <w:tc>
          <w:tcPr>
            <w:tcW w:type="dxa" w:w="2160"/>
          </w:tcPr>
          <w:p>
            <w:r>
              <w:t>Cox_denovo_cat_true</w:t>
            </w:r>
          </w:p>
        </w:tc>
        <w:tc>
          <w:tcPr>
            <w:tcW w:type="dxa" w:w="2160"/>
          </w:tcPr>
          <w:p>
            <w:r>
              <w:t>1.154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1.41</w:t>
            </w:r>
          </w:p>
        </w:tc>
      </w:tr>
      <w:tr>
        <w:tc>
          <w:tcPr>
            <w:tcW w:type="dxa" w:w="2160"/>
          </w:tcPr>
          <w:p>
            <w:r>
              <w:t>Logistic_denovo_cat_true</w:t>
            </w:r>
          </w:p>
        </w:tc>
        <w:tc>
          <w:tcPr>
            <w:tcW w:type="dxa" w:w="2160"/>
          </w:tcPr>
          <w:p>
            <w:r>
              <w:t>1.233</w:t>
            </w:r>
          </w:p>
        </w:tc>
        <w:tc>
          <w:tcPr>
            <w:tcW w:type="dxa" w:w="2160"/>
          </w:tcPr>
          <w:p>
            <w:r>
              <w:t>0.962</w:t>
            </w:r>
          </w:p>
        </w:tc>
        <w:tc>
          <w:tcPr>
            <w:tcW w:type="dxa" w:w="2160"/>
          </w:tcPr>
          <w:p>
            <w:r>
              <w:t>1.557</w:t>
            </w:r>
          </w:p>
        </w:tc>
      </w:tr>
      <w:tr>
        <w:tc>
          <w:tcPr>
            <w:tcW w:type="dxa" w:w="2160"/>
          </w:tcPr>
          <w:p>
            <w:r>
              <w:t>RF_denovo_cat_true</w:t>
            </w:r>
          </w:p>
        </w:tc>
        <w:tc>
          <w:tcPr>
            <w:tcW w:type="dxa" w:w="2160"/>
          </w:tcPr>
          <w:p>
            <w:r>
              <w:t>0.056</w:t>
            </w:r>
          </w:p>
        </w:tc>
        <w:tc>
          <w:tcPr>
            <w:tcW w:type="dxa" w:w="2160"/>
          </w:tcPr>
          <w:p>
            <w:r>
              <w:t>0.044</w:t>
            </w:r>
          </w:p>
        </w:tc>
        <w:tc>
          <w:tcPr>
            <w:tcW w:type="dxa" w:w="2160"/>
          </w:tcPr>
          <w:p>
            <w:r>
              <w:t>0.073</w:t>
            </w:r>
          </w:p>
        </w:tc>
      </w:tr>
      <w:tr>
        <w:tc>
          <w:tcPr>
            <w:tcW w:type="dxa" w:w="2160"/>
          </w:tcPr>
          <w:p>
            <w:r>
              <w:t>XGB_denovo_cat_true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  <w:tc>
          <w:tcPr>
            <w:tcW w:type="dxa" w:w="2160"/>
          </w:tcPr>
          <w:p>
            <w:r>
              <w:t>0.057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</w:tr>
      <w:tr>
        <w:tc>
          <w:tcPr>
            <w:tcW w:type="dxa" w:w="2160"/>
          </w:tcPr>
          <w:p>
            <w:r>
              <w:t>GBM_denovo_cat_true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0.017</w:t>
            </w:r>
          </w:p>
        </w:tc>
        <w:tc>
          <w:tcPr>
            <w:tcW w:type="dxa" w:w="2160"/>
          </w:tcPr>
          <w:p>
            <w:r>
              <w:t>0.099</w:t>
            </w:r>
          </w:p>
        </w:tc>
      </w:tr>
      <w:tr>
        <w:tc>
          <w:tcPr>
            <w:tcW w:type="dxa" w:w="2160"/>
          </w:tcPr>
          <w:p>
            <w:r>
              <w:t>Cox_flt3_itd_cat_positive</w:t>
            </w:r>
          </w:p>
        </w:tc>
        <w:tc>
          <w:tcPr>
            <w:tcW w:type="dxa" w:w="2160"/>
          </w:tcPr>
          <w:p>
            <w:r>
              <w:t>1.031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1.231</w:t>
            </w:r>
          </w:p>
        </w:tc>
      </w:tr>
      <w:tr>
        <w:tc>
          <w:tcPr>
            <w:tcW w:type="dxa" w:w="2160"/>
          </w:tcPr>
          <w:p>
            <w:r>
              <w:t>Logistic_flt3_itd_cat_positive</w:t>
            </w:r>
          </w:p>
        </w:tc>
        <w:tc>
          <w:tcPr>
            <w:tcW w:type="dxa" w:w="2160"/>
          </w:tcPr>
          <w:p>
            <w:r>
              <w:t>1.142</w:t>
            </w:r>
          </w:p>
        </w:tc>
        <w:tc>
          <w:tcPr>
            <w:tcW w:type="dxa" w:w="2160"/>
          </w:tcPr>
          <w:p>
            <w:r>
              <w:t>0.894</w:t>
            </w:r>
          </w:p>
        </w:tc>
        <w:tc>
          <w:tcPr>
            <w:tcW w:type="dxa" w:w="2160"/>
          </w:tcPr>
          <w:p>
            <w:r>
              <w:t>1.461</w:t>
            </w:r>
          </w:p>
        </w:tc>
      </w:tr>
      <w:tr>
        <w:tc>
          <w:tcPr>
            <w:tcW w:type="dxa" w:w="2160"/>
          </w:tcPr>
          <w:p>
            <w:r>
              <w:t>RF_flt3_itd_cat_positive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  <w:tc>
          <w:tcPr>
            <w:tcW w:type="dxa" w:w="2160"/>
          </w:tcPr>
          <w:p>
            <w:r>
              <w:t>0.035</w:t>
            </w:r>
          </w:p>
        </w:tc>
        <w:tc>
          <w:tcPr>
            <w:tcW w:type="dxa" w:w="2160"/>
          </w:tcPr>
          <w:p>
            <w:r>
              <w:t>0.059</w:t>
            </w:r>
          </w:p>
        </w:tc>
      </w:tr>
      <w:tr>
        <w:tc>
          <w:tcPr>
            <w:tcW w:type="dxa" w:w="2160"/>
          </w:tcPr>
          <w:p>
            <w:r>
              <w:t>XGB_flt3_itd_cat_positive</w:t>
            </w:r>
          </w:p>
        </w:tc>
        <w:tc>
          <w:tcPr>
            <w:tcW w:type="dxa" w:w="2160"/>
          </w:tcPr>
          <w:p>
            <w:r>
              <w:t>0.095</w:t>
            </w:r>
          </w:p>
        </w:tc>
        <w:tc>
          <w:tcPr>
            <w:tcW w:type="dxa" w:w="2160"/>
          </w:tcPr>
          <w:p>
            <w:r>
              <w:t>0.054</w:t>
            </w:r>
          </w:p>
        </w:tc>
        <w:tc>
          <w:tcPr>
            <w:tcW w:type="dxa" w:w="2160"/>
          </w:tcPr>
          <w:p>
            <w:r>
              <w:t>0.153</w:t>
            </w:r>
          </w:p>
        </w:tc>
      </w:tr>
      <w:tr>
        <w:tc>
          <w:tcPr>
            <w:tcW w:type="dxa" w:w="2160"/>
          </w:tcPr>
          <w:p>
            <w:r>
              <w:t>GBM_flt3_itd_cat_positive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  <w:tc>
          <w:tcPr>
            <w:tcW w:type="dxa" w:w="2160"/>
          </w:tcPr>
          <w:p>
            <w:r>
              <w:t>0.059</w:t>
            </w:r>
          </w:p>
        </w:tc>
      </w:tr>
      <w:tr>
        <w:tc>
          <w:tcPr>
            <w:tcW w:type="dxa" w:w="2160"/>
          </w:tcPr>
          <w:p>
            <w:r>
              <w:t>Cox_npm1_cat_positive</w:t>
            </w:r>
          </w:p>
        </w:tc>
        <w:tc>
          <w:tcPr>
            <w:tcW w:type="dxa" w:w="2160"/>
          </w:tcPr>
          <w:p>
            <w:r>
              <w:t>1.034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1.239</w:t>
            </w:r>
          </w:p>
        </w:tc>
      </w:tr>
      <w:tr>
        <w:tc>
          <w:tcPr>
            <w:tcW w:type="dxa" w:w="2160"/>
          </w:tcPr>
          <w:p>
            <w:r>
              <w:t>Logistic_npm1_cat_positive</w:t>
            </w:r>
          </w:p>
        </w:tc>
        <w:tc>
          <w:tcPr>
            <w:tcW w:type="dxa" w:w="2160"/>
          </w:tcPr>
          <w:p>
            <w:r>
              <w:t>1.212</w:t>
            </w:r>
          </w:p>
        </w:tc>
        <w:tc>
          <w:tcPr>
            <w:tcW w:type="dxa" w:w="2160"/>
          </w:tcPr>
          <w:p>
            <w:r>
              <w:t>0.919</w:t>
            </w:r>
          </w:p>
        </w:tc>
        <w:tc>
          <w:tcPr>
            <w:tcW w:type="dxa" w:w="2160"/>
          </w:tcPr>
          <w:p>
            <w:r>
              <w:t>1.611</w:t>
            </w:r>
          </w:p>
        </w:tc>
      </w:tr>
      <w:tr>
        <w:tc>
          <w:tcPr>
            <w:tcW w:type="dxa" w:w="2160"/>
          </w:tcPr>
          <w:p>
            <w:r>
              <w:t>RF_npm1_cat_positive</w:t>
            </w:r>
          </w:p>
        </w:tc>
        <w:tc>
          <w:tcPr>
            <w:tcW w:type="dxa" w:w="2160"/>
          </w:tcPr>
          <w:p>
            <w:r>
              <w:t>0.031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0.041</w:t>
            </w:r>
          </w:p>
        </w:tc>
      </w:tr>
      <w:tr>
        <w:tc>
          <w:tcPr>
            <w:tcW w:type="dxa" w:w="2160"/>
          </w:tcPr>
          <w:p>
            <w:r>
              <w:t>XGB_npm1_cat_positive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  <w:tc>
          <w:tcPr>
            <w:tcW w:type="dxa" w:w="2160"/>
          </w:tcPr>
          <w:p>
            <w:r>
              <w:t>0.037</w:t>
            </w:r>
          </w:p>
        </w:tc>
        <w:tc>
          <w:tcPr>
            <w:tcW w:type="dxa" w:w="2160"/>
          </w:tcPr>
          <w:p>
            <w:r>
              <w:t>0.113</w:t>
            </w:r>
          </w:p>
        </w:tc>
      </w:tr>
      <w:tr>
        <w:tc>
          <w:tcPr>
            <w:tcW w:type="dxa" w:w="2160"/>
          </w:tcPr>
          <w:p>
            <w:r>
              <w:t>GBM_npm1_cat_positive</w:t>
            </w:r>
          </w:p>
        </w:tc>
        <w:tc>
          <w:tcPr>
            <w:tcW w:type="dxa" w:w="2160"/>
          </w:tcPr>
          <w:p>
            <w:r>
              <w:t>0.041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0.083</w:t>
            </w:r>
          </w:p>
        </w:tc>
      </w:tr>
      <w:tr>
        <w:tc>
          <w:tcPr>
            <w:tcW w:type="dxa" w:w="2160"/>
          </w:tcPr>
          <w:p>
            <w:r>
              <w:t>Cox_runx1_cat_positive</w:t>
            </w:r>
          </w:p>
        </w:tc>
        <w:tc>
          <w:tcPr>
            <w:tcW w:type="dxa" w:w="2160"/>
          </w:tcPr>
          <w:p>
            <w:r>
              <w:t>1.003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1.101</w:t>
            </w:r>
          </w:p>
        </w:tc>
      </w:tr>
      <w:tr>
        <w:tc>
          <w:tcPr>
            <w:tcW w:type="dxa" w:w="2160"/>
          </w:tcPr>
          <w:p>
            <w:r>
              <w:t>Logistic_runx1_cat_positive</w:t>
            </w:r>
          </w:p>
        </w:tc>
        <w:tc>
          <w:tcPr>
            <w:tcW w:type="dxa" w:w="2160"/>
          </w:tcPr>
          <w:p>
            <w:r>
              <w:t>0.955</w:t>
            </w:r>
          </w:p>
        </w:tc>
        <w:tc>
          <w:tcPr>
            <w:tcW w:type="dxa" w:w="2160"/>
          </w:tcPr>
          <w:p>
            <w:r>
              <w:t>0.757</w:t>
            </w:r>
          </w:p>
        </w:tc>
        <w:tc>
          <w:tcPr>
            <w:tcW w:type="dxa" w:w="2160"/>
          </w:tcPr>
          <w:p>
            <w:r>
              <w:t>1.206</w:t>
            </w:r>
          </w:p>
        </w:tc>
      </w:tr>
      <w:tr>
        <w:tc>
          <w:tcPr>
            <w:tcW w:type="dxa" w:w="2160"/>
          </w:tcPr>
          <w:p>
            <w:r>
              <w:t>RF_runx1_cat_positive</w:t>
            </w:r>
          </w:p>
        </w:tc>
        <w:tc>
          <w:tcPr>
            <w:tcW w:type="dxa" w:w="2160"/>
          </w:tcPr>
          <w:p>
            <w:r>
              <w:t>0.029</w:t>
            </w:r>
          </w:p>
        </w:tc>
        <w:tc>
          <w:tcPr>
            <w:tcW w:type="dxa" w:w="2160"/>
          </w:tcPr>
          <w:p>
            <w:r>
              <w:t>0.021</w:t>
            </w:r>
          </w:p>
        </w:tc>
        <w:tc>
          <w:tcPr>
            <w:tcW w:type="dxa" w:w="2160"/>
          </w:tcPr>
          <w:p>
            <w:r>
              <w:t>0.037</w:t>
            </w:r>
          </w:p>
        </w:tc>
      </w:tr>
      <w:tr>
        <w:tc>
          <w:tcPr>
            <w:tcW w:type="dxa" w:w="2160"/>
          </w:tcPr>
          <w:p>
            <w:r>
              <w:t>XGB_runx1_cat_positive</w:t>
            </w:r>
          </w:p>
        </w:tc>
        <w:tc>
          <w:tcPr>
            <w:tcW w:type="dxa" w:w="2160"/>
          </w:tcPr>
          <w:p>
            <w:r>
              <w:t>0.066</w:t>
            </w:r>
          </w:p>
        </w:tc>
        <w:tc>
          <w:tcPr>
            <w:tcW w:type="dxa" w:w="2160"/>
          </w:tcPr>
          <w:p>
            <w:r>
              <w:t>0.034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GBM_runx1_cat_positive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0.035</w:t>
            </w:r>
          </w:p>
        </w:tc>
      </w:tr>
      <w:tr>
        <w:tc>
          <w:tcPr>
            <w:tcW w:type="dxa" w:w="2160"/>
          </w:tcPr>
          <w:p>
            <w:r>
              <w:t>Cox_asxl1_cat_positive</w:t>
            </w:r>
          </w:p>
        </w:tc>
        <w:tc>
          <w:tcPr>
            <w:tcW w:type="dxa" w:w="2160"/>
          </w:tcPr>
          <w:p>
            <w:r>
              <w:t>1.019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1.186</w:t>
            </w:r>
          </w:p>
        </w:tc>
      </w:tr>
      <w:tr>
        <w:tc>
          <w:tcPr>
            <w:tcW w:type="dxa" w:w="2160"/>
          </w:tcPr>
          <w:p>
            <w:r>
              <w:t>Logistic_asxl1_cat_positive</w:t>
            </w:r>
          </w:p>
        </w:tc>
        <w:tc>
          <w:tcPr>
            <w:tcW w:type="dxa" w:w="2160"/>
          </w:tcPr>
          <w:p>
            <w:r>
              <w:t>1.023</w:t>
            </w:r>
          </w:p>
        </w:tc>
        <w:tc>
          <w:tcPr>
            <w:tcW w:type="dxa" w:w="2160"/>
          </w:tcPr>
          <w:p>
            <w:r>
              <w:t>0.795</w:t>
            </w:r>
          </w:p>
        </w:tc>
        <w:tc>
          <w:tcPr>
            <w:tcW w:type="dxa" w:w="2160"/>
          </w:tcPr>
          <w:p>
            <w:r>
              <w:t>1.285</w:t>
            </w:r>
          </w:p>
        </w:tc>
      </w:tr>
      <w:tr>
        <w:tc>
          <w:tcPr>
            <w:tcW w:type="dxa" w:w="2160"/>
          </w:tcPr>
          <w:p>
            <w:r>
              <w:t>RF_asxl1_cat_positive</w:t>
            </w:r>
          </w:p>
        </w:tc>
        <w:tc>
          <w:tcPr>
            <w:tcW w:type="dxa" w:w="2160"/>
          </w:tcPr>
          <w:p>
            <w:r>
              <w:t>0.029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XGB_asxl1_cat_positive</w:t>
            </w:r>
          </w:p>
        </w:tc>
        <w:tc>
          <w:tcPr>
            <w:tcW w:type="dxa" w:w="2160"/>
          </w:tcPr>
          <w:p>
            <w:r>
              <w:t>0.082</w:t>
            </w:r>
          </w:p>
        </w:tc>
        <w:tc>
          <w:tcPr>
            <w:tcW w:type="dxa" w:w="2160"/>
          </w:tcPr>
          <w:p>
            <w:r>
              <w:t>0.043</w:t>
            </w:r>
          </w:p>
        </w:tc>
        <w:tc>
          <w:tcPr>
            <w:tcW w:type="dxa" w:w="2160"/>
          </w:tcPr>
          <w:p>
            <w:r>
              <w:t>0.146</w:t>
            </w:r>
          </w:p>
        </w:tc>
      </w:tr>
      <w:tr>
        <w:tc>
          <w:tcPr>
            <w:tcW w:type="dxa" w:w="2160"/>
          </w:tcPr>
          <w:p>
            <w:r>
              <w:t>GBM_asxl1_cat_positive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0.039</w:t>
            </w:r>
          </w:p>
        </w:tc>
      </w:tr>
      <w:tr>
        <w:tc>
          <w:tcPr>
            <w:tcW w:type="dxa" w:w="2160"/>
          </w:tcPr>
          <w:p>
            <w:r>
              <w:t>Cox_tp53_cat_positive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1.532</w:t>
            </w:r>
          </w:p>
        </w:tc>
        <w:tc>
          <w:tcPr>
            <w:tcW w:type="dxa" w:w="2160"/>
          </w:tcPr>
          <w:p>
            <w:r>
              <w:t>2.597</w:t>
            </w:r>
          </w:p>
        </w:tc>
      </w:tr>
      <w:tr>
        <w:tc>
          <w:tcPr>
            <w:tcW w:type="dxa" w:w="2160"/>
          </w:tcPr>
          <w:p>
            <w:r>
              <w:t>Logistic_tp53_cat_positive</w:t>
            </w:r>
          </w:p>
        </w:tc>
        <w:tc>
          <w:tcPr>
            <w:tcW w:type="dxa" w:w="2160"/>
          </w:tcPr>
          <w:p>
            <w:r>
              <w:t>1.545</w:t>
            </w:r>
          </w:p>
        </w:tc>
        <w:tc>
          <w:tcPr>
            <w:tcW w:type="dxa" w:w="2160"/>
          </w:tcPr>
          <w:p>
            <w:r>
              <w:t>1.162</w:t>
            </w:r>
          </w:p>
        </w:tc>
        <w:tc>
          <w:tcPr>
            <w:tcW w:type="dxa" w:w="2160"/>
          </w:tcPr>
          <w:p>
            <w:r>
              <w:t>2.102</w:t>
            </w:r>
          </w:p>
        </w:tc>
      </w:tr>
      <w:tr>
        <w:tc>
          <w:tcPr>
            <w:tcW w:type="dxa" w:w="2160"/>
          </w:tcPr>
          <w:p>
            <w:r>
              <w:t>RF_tp53_cat_positive</w:t>
            </w:r>
          </w:p>
        </w:tc>
        <w:tc>
          <w:tcPr>
            <w:tcW w:type="dxa" w:w="2160"/>
          </w:tcPr>
          <w:p>
            <w:r>
              <w:t>0.045</w:t>
            </w:r>
          </w:p>
        </w:tc>
        <w:tc>
          <w:tcPr>
            <w:tcW w:type="dxa" w:w="2160"/>
          </w:tcPr>
          <w:p>
            <w:r>
              <w:t>0.025</w:t>
            </w:r>
          </w:p>
        </w:tc>
        <w:tc>
          <w:tcPr>
            <w:tcW w:type="dxa" w:w="2160"/>
          </w:tcPr>
          <w:p>
            <w:r>
              <w:t>0.071</w:t>
            </w:r>
          </w:p>
        </w:tc>
      </w:tr>
      <w:tr>
        <w:tc>
          <w:tcPr>
            <w:tcW w:type="dxa" w:w="2160"/>
          </w:tcPr>
          <w:p>
            <w:r>
              <w:t>XGB_tp53_cat_positive</w:t>
            </w:r>
          </w:p>
        </w:tc>
        <w:tc>
          <w:tcPr>
            <w:tcW w:type="dxa" w:w="2160"/>
          </w:tcPr>
          <w:p>
            <w:r>
              <w:t>0.151</w:t>
            </w:r>
          </w:p>
        </w:tc>
        <w:tc>
          <w:tcPr>
            <w:tcW w:type="dxa" w:w="2160"/>
          </w:tcPr>
          <w:p>
            <w:r>
              <w:t>0.059</w:t>
            </w:r>
          </w:p>
        </w:tc>
        <w:tc>
          <w:tcPr>
            <w:tcW w:type="dxa" w:w="2160"/>
          </w:tcPr>
          <w:p>
            <w:r>
              <w:t>0.315</w:t>
            </w:r>
          </w:p>
        </w:tc>
      </w:tr>
      <w:tr>
        <w:tc>
          <w:tcPr>
            <w:tcW w:type="dxa" w:w="2160"/>
          </w:tcPr>
          <w:p>
            <w:r>
              <w:t>GBM_tp53_cat_positive</w:t>
            </w:r>
          </w:p>
        </w:tc>
        <w:tc>
          <w:tcPr>
            <w:tcW w:type="dxa" w:w="2160"/>
          </w:tcPr>
          <w:p>
            <w:r>
              <w:t>0.102</w:t>
            </w:r>
          </w:p>
        </w:tc>
        <w:tc>
          <w:tcPr>
            <w:tcW w:type="dxa" w:w="2160"/>
          </w:tcPr>
          <w:p>
            <w:r>
              <w:t>0.054</w:t>
            </w:r>
          </w:p>
        </w:tc>
        <w:tc>
          <w:tcPr>
            <w:tcW w:type="dxa" w:w="2160"/>
          </w:tcPr>
          <w:p>
            <w:r>
              <w:t>0.168</w:t>
            </w:r>
          </w:p>
        </w:tc>
      </w:tr>
      <w:tr>
        <w:tc>
          <w:tcPr>
            <w:tcW w:type="dxa" w:w="2160"/>
          </w:tcPr>
          <w:p>
            <w:r>
              <w:t>Cindex_Cox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0.685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</w:tr>
      <w:tr>
        <w:tc>
          <w:tcPr>
            <w:tcW w:type="dxa" w:w="2160"/>
          </w:tcPr>
          <w:p>
            <w:r>
              <w:t>Cindex_RSF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  <w:tc>
          <w:tcPr>
            <w:tcW w:type="dxa" w:w="2160"/>
          </w:tcPr>
          <w:p>
            <w:r>
              <w:t>0.828</w:t>
            </w:r>
          </w:p>
        </w:tc>
        <w:tc>
          <w:tcPr>
            <w:tcW w:type="dxa" w:w="2160"/>
          </w:tcPr>
          <w:p>
            <w:r>
              <w:t>0.859</w:t>
            </w:r>
          </w:p>
        </w:tc>
      </w:tr>
      <w:tr>
        <w:tc>
          <w:tcPr>
            <w:tcW w:type="dxa" w:w="2160"/>
          </w:tcPr>
          <w:p>
            <w:r>
              <w:t>Cindex_GBM</w:t>
            </w:r>
          </w:p>
        </w:tc>
        <w:tc>
          <w:tcPr>
            <w:tcW w:type="dxa" w:w="2160"/>
          </w:tcPr>
          <w:p>
            <w:r>
              <w:t>0.799</w:t>
            </w:r>
          </w:p>
        </w:tc>
        <w:tc>
          <w:tcPr>
            <w:tcW w:type="dxa" w:w="2160"/>
          </w:tcPr>
          <w:p>
            <w:r>
              <w:t>0.777</w:t>
            </w:r>
          </w:p>
        </w:tc>
        <w:tc>
          <w:tcPr>
            <w:tcW w:type="dxa" w:w="2160"/>
          </w:tcPr>
          <w:p>
            <w:r>
              <w:t>0.823</w:t>
            </w:r>
          </w:p>
        </w:tc>
      </w:tr>
      <w:tr>
        <w:tc>
          <w:tcPr>
            <w:tcW w:type="dxa" w:w="2160"/>
          </w:tcPr>
          <w:p>
            <w:r>
              <w:t>AUROC_Logistic</w:t>
            </w:r>
          </w:p>
        </w:tc>
        <w:tc>
          <w:tcPr>
            <w:tcW w:type="dxa" w:w="2160"/>
          </w:tcPr>
          <w:p>
            <w:r>
              <w:t>0.797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0.834</w:t>
            </w:r>
          </w:p>
        </w:tc>
      </w:tr>
      <w:tr>
        <w:tc>
          <w:tcPr>
            <w:tcW w:type="dxa" w:w="2160"/>
          </w:tcPr>
          <w:p>
            <w:r>
              <w:t>AUROC_RF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AUROC_XGB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Bootstrap Summary: C-index (Cox / RSF / GBM)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Cindex_Cox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0.685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</w:tr>
      <w:tr>
        <w:tc>
          <w:tcPr>
            <w:tcW w:type="dxa" w:w="2160"/>
          </w:tcPr>
          <w:p>
            <w:r>
              <w:t>Cindex_RSF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  <w:tc>
          <w:tcPr>
            <w:tcW w:type="dxa" w:w="2160"/>
          </w:tcPr>
          <w:p>
            <w:r>
              <w:t>0.828</w:t>
            </w:r>
          </w:p>
        </w:tc>
        <w:tc>
          <w:tcPr>
            <w:tcW w:type="dxa" w:w="2160"/>
          </w:tcPr>
          <w:p>
            <w:r>
              <w:t>0.859</w:t>
            </w:r>
          </w:p>
        </w:tc>
      </w:tr>
      <w:tr>
        <w:tc>
          <w:tcPr>
            <w:tcW w:type="dxa" w:w="2160"/>
          </w:tcPr>
          <w:p>
            <w:r>
              <w:t>Cindex_GBM</w:t>
            </w:r>
          </w:p>
        </w:tc>
        <w:tc>
          <w:tcPr>
            <w:tcW w:type="dxa" w:w="2160"/>
          </w:tcPr>
          <w:p>
            <w:r>
              <w:t>0.799</w:t>
            </w:r>
          </w:p>
        </w:tc>
        <w:tc>
          <w:tcPr>
            <w:tcW w:type="dxa" w:w="2160"/>
          </w:tcPr>
          <w:p>
            <w:r>
              <w:t>0.777</w:t>
            </w:r>
          </w:p>
        </w:tc>
        <w:tc>
          <w:tcPr>
            <w:tcW w:type="dxa" w:w="2160"/>
          </w:tcPr>
          <w:p>
            <w:r>
              <w:t>0.823</w:t>
            </w:r>
          </w:p>
        </w:tc>
      </w:tr>
    </w:tbl>
    <w:p>
      <w:pPr>
        <w:pStyle w:val="Heading1"/>
      </w:pPr>
      <w:r>
        <w:t>Bootstrap Summary: AUROC (Logistic / RF / XGB)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AUROC_Logistic</w:t>
            </w:r>
          </w:p>
        </w:tc>
        <w:tc>
          <w:tcPr>
            <w:tcW w:type="dxa" w:w="2160"/>
          </w:tcPr>
          <w:p>
            <w:r>
              <w:t>0.797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0.834</w:t>
            </w:r>
          </w:p>
        </w:tc>
      </w:tr>
      <w:tr>
        <w:tc>
          <w:tcPr>
            <w:tcW w:type="dxa" w:w="2160"/>
          </w:tcPr>
          <w:p>
            <w:r>
              <w:t>AUROC_RF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AUROC_XGB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Time-dependent AUROC for Cox, RSF, GBM survival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ependent_au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ROC Curves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binary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Calibration Plots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1yr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